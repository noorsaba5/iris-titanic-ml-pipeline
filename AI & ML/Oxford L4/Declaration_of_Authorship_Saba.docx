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9886" w14:textId="77777777" w:rsidR="00D776D0" w:rsidRDefault="00000000">
      <w:pPr>
        <w:pStyle w:val="Heading1"/>
      </w:pPr>
      <w:r>
        <w:t>Declaration of Authorship</w:t>
      </w:r>
    </w:p>
    <w:p w14:paraId="0084379B" w14:textId="0C506AAD" w:rsidR="00D776D0" w:rsidRDefault="00000000">
      <w:r>
        <w:br/>
        <w:t>I, Noor Saba, declare that this assignment is entirely my own work and that I have not used any sources other than those properly acknowledged within the text. I understand that plagiarism or academic misconduct may result in disciplinary action in accordance with University regulations.</w:t>
      </w:r>
      <w:r>
        <w:br/>
      </w:r>
      <w:r>
        <w:br/>
        <w:t>Signed: ___</w:t>
      </w:r>
      <w:r w:rsidR="00434DE2">
        <w:t>NOOR SABA</w:t>
      </w:r>
      <w:r>
        <w:t>_____________</w:t>
      </w:r>
      <w:r>
        <w:br/>
      </w:r>
      <w:r>
        <w:br/>
        <w:t>Date: ___</w:t>
      </w:r>
      <w:r w:rsidR="00434DE2">
        <w:t>17/02/2026</w:t>
      </w:r>
      <w:r>
        <w:t>_______________</w:t>
      </w:r>
      <w:r>
        <w:br/>
      </w:r>
    </w:p>
    <w:sectPr w:rsidR="00D77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740636">
    <w:abstractNumId w:val="8"/>
  </w:num>
  <w:num w:numId="2" w16cid:durableId="1702002686">
    <w:abstractNumId w:val="6"/>
  </w:num>
  <w:num w:numId="3" w16cid:durableId="264075670">
    <w:abstractNumId w:val="5"/>
  </w:num>
  <w:num w:numId="4" w16cid:durableId="1513714766">
    <w:abstractNumId w:val="4"/>
  </w:num>
  <w:num w:numId="5" w16cid:durableId="1330786434">
    <w:abstractNumId w:val="7"/>
  </w:num>
  <w:num w:numId="6" w16cid:durableId="380518679">
    <w:abstractNumId w:val="3"/>
  </w:num>
  <w:num w:numId="7" w16cid:durableId="138309606">
    <w:abstractNumId w:val="2"/>
  </w:num>
  <w:num w:numId="8" w16cid:durableId="1657685710">
    <w:abstractNumId w:val="1"/>
  </w:num>
  <w:num w:numId="9" w16cid:durableId="80939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DE2"/>
    <w:rsid w:val="00AA1D8D"/>
    <w:rsid w:val="00B47730"/>
    <w:rsid w:val="00CB0664"/>
    <w:rsid w:val="00D776D0"/>
    <w:rsid w:val="00F422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4A05E"/>
  <w14:defaultImageDpi w14:val="300"/>
  <w15:docId w15:val="{A9B241DC-727D-4965-8411-1A6C262A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Saba</cp:lastModifiedBy>
  <cp:revision>2</cp:revision>
  <dcterms:created xsi:type="dcterms:W3CDTF">2026-02-17T14:05:00Z</dcterms:created>
  <dcterms:modified xsi:type="dcterms:W3CDTF">2026-02-17T14:05:00Z</dcterms:modified>
  <cp:category/>
</cp:coreProperties>
</file>